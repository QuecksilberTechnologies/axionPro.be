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Tenant Policy Actual Screens Guide</w:t>
      </w:r>
    </w:p>
    <w:p>
      <w:r>
        <w:rPr>
          <w:b/>
          <w:color w:val="000000"/>
        </w:rPr>
        <w:t>Angular UI ke asli screenshots ke saath click → API → response → database table. 22 September 2026 code inspection. Angular project read-only raha; production API ya DB ko is document ke liye call nahi kiya.</w:t>
      </w:r>
    </w:p>
    <w:p>
      <w:r>
        <w:rPr>
          <w:b w:val="0"/>
          <w:color w:val="000000"/>
        </w:rPr>
        <w:t>Is guide ko kaise padhein: blue UI screenshot dekhein, uske neeche usi button ka route aur table dekhein. “Response” ka matlab API ka data; “table” ka matlab database mein saved row. Red font mein wahi gaps hain jo code/screenshot se verify hue.</w:t>
      </w:r>
    </w:p>
    <w:p>
      <w:pPr>
        <w:pStyle w:val="Heading2"/>
      </w:pPr>
      <w:r>
        <w:t>Sabse chhota flow</w:t>
      </w:r>
    </w:p>
    <w:p>
      <w:r>
        <w:rPr>
          <w:b w:val="0"/>
          <w:color w:val="000000"/>
        </w:rPr>
        <w:t>Policy Type = Annual Leave ka reusable naam. Policy = India Permanent Annual Leave ka actual record. Policy Version = us record ka v1 Draft/Published. Rule = kya likha hai. Applicability = kin employees par lagegi. Assignment = kisi employee ko direct policy dena. Resolve = employee/date ke liye Published policy ka answer.</w:t>
      </w:r>
    </w:p>
    <w:p>
      <w:r>
        <w:rPr>
          <w:b w:val="0"/>
          <w:color w:val="000000"/>
        </w:rPr>
        <w:t>Policy Types → Policy Definitions Create → Submit → Approve → Publish → Resolve. Documents, Assignments, Exceptions, Acknowledgements, Approval progress, Audit = Policy Version ke andar tabs, alag main menu screens nahi.</w:t>
      </w:r>
    </w:p>
    <w:p>
      <w:r>
        <w:rPr>
          <w:b w:val="0"/>
          <w:color w:val="C00000"/>
        </w:rPr>
        <w:t>GAP — UI Employee/get-all string employeeId (jaise 1OZ8MZRL) deta hai. Resolve/Assign/Exception UI Number(id) banata hai; backend long employeeId expect karta hai. Is identity mismatch ko fix/test kiye bina real employee flow ko working assume na karein.</w:t>
      </w:r>
    </w:p>
    <w:p>
      <w:r>
        <w:br w:type="page"/>
      </w:r>
    </w:p>
    <w:p>
      <w:pPr>
        <w:pStyle w:val="Heading1"/>
      </w:pPr>
      <w:r>
        <w:t>Policy Types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996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870cac6-c82e-4f40-a7a9-c73cc015c6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9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Yahan tenant reusable type banata hai. Screenshot mein Annual-Leave, Casual-Leave, Hybrid Attendance aur Travel dikhte hain. Category dropdown ka data PolicyCategory lookup se aata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load  </w:t>
      </w:r>
      <w:r>
        <w:t>API: GET /api/TenantPolicy/types + GET /api/TenantPolicy/lookups  |  Result/table: data = type rows + categories; read PolicyType, PolicyCategory</w:t>
      </w:r>
    </w:p>
    <w:p>
      <w:r>
        <w:rPr>
          <w:b/>
        </w:rPr>
        <w:t xml:space="preserve">Add Policy Type  </w:t>
      </w:r>
      <w:r>
        <w:t>API: POST /api/TenantPolicy/types; body policyTypeCode, policyName, policyCategoryId, defaultCurrencyCode  |  Result/table: data = created {id,code,name,categoryId,...}; INSERT PolicyType</w:t>
      </w:r>
    </w:p>
    <w:p>
      <w:r>
        <w:rPr>
          <w:b/>
        </w:rPr>
        <w:t xml:space="preserve">Edit / Deactivate  </w:t>
      </w:r>
      <w:r>
        <w:t>API: PUT /types/{id} / PATCH /types/{id}/status  |  Result/table: updated type / boolean; UPDATE PolicyType</w:t>
      </w:r>
    </w:p>
    <w:p>
      <w:r>
        <w:rPr>
          <w:b/>
        </w:rPr>
        <w:t xml:space="preserve">Import Policy Types  </w:t>
      </w:r>
      <w:r>
        <w:t>API: /api/TenantPolicy/bulk/types/template, preview, confirm, jobs, report  |  Result/table: valid rows → PolicyType; failed rows report</w:t>
      </w:r>
    </w:p>
    <w:p>
      <w:r>
        <w:rPr>
          <w:b w:val="0"/>
          <w:color w:val="C00000"/>
        </w:rPr>
        <w:t>GAP — Type create hone se Policy/PolicyVersion/employee leave balance create nahi hota. Screenshot ke QA types ko real business types na samjhein.</w:t>
      </w:r>
    </w:p>
    <w:p>
      <w:r>
        <w:br w:type="page"/>
      </w:r>
    </w:p>
    <w:p>
      <w:pPr>
        <w:pStyle w:val="Heading1"/>
      </w:pPr>
      <w:r>
        <w:t>Policy Definitions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82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7278214-5012-48c0-9ecd-69347496aa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8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Yeh actual named policies ki list hai. Har row mein naam, code, policy type, latest version aur status. Filter Type/Status/Search se list API dobara chalti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load  </w:t>
      </w:r>
      <w:r>
        <w:t>API: GET /api/TenantPolicy?pageNumber=1&amp;pageSize=10&amp;policyTypeId=...&amp;statusId=...&amp;search=...  |  Result/table: data = [{id,code,name,policyTypeId,currentVersionId,versionNumber,status}], totalRecords; READ Policy + PolicyVersion</w:t>
      </w:r>
    </w:p>
    <w:p>
      <w:r>
        <w:rPr>
          <w:b/>
        </w:rPr>
        <w:t xml:space="preserve">Create Policy  </w:t>
      </w:r>
      <w:r>
        <w:t>API: POST /api/TenantPolicy  |  Result/table: data = full policy detail with versionId/rules/applicability; INSERT Policy, PolicyVersion, PolicyRule, PolicyApplicability, PolicyChangeAudit</w:t>
      </w:r>
    </w:p>
    <w:p>
      <w:r>
        <w:rPr>
          <w:b/>
        </w:rPr>
        <w:t xml:space="preserve">Edit draft  </w:t>
      </w:r>
      <w:r>
        <w:t>API: PUT /api/TenantPolicy/{policyId}/versions/{versionId}  |  Result/table: full detail; UPDATE Policy/PolicyVersion, REPLACE child Rule/Applicability rows</w:t>
      </w:r>
    </w:p>
    <w:p>
      <w:r>
        <w:rPr>
          <w:b/>
        </w:rPr>
        <w:t xml:space="preserve">Open workspace  </w:t>
      </w:r>
      <w:r>
        <w:t>API: Angular navigation /app/tenant-policies/{policyId}/versions/{versionId}  |  Result/table: read detail; no insert</w:t>
      </w:r>
    </w:p>
    <w:p>
      <w:r>
        <w:rPr>
          <w:b/>
        </w:rPr>
        <w:t xml:space="preserve">Import Policies  </w:t>
      </w:r>
      <w:r>
        <w:t>API: /api/TenantPolicy/bulk/definitions/...  |  Result/table: confirmed valid rows create Policy + Version and children</w:t>
      </w:r>
    </w:p>
    <w:p>
      <w:r>
        <w:rPr>
          <w:b w:val="0"/>
          <w:color w:val="C00000"/>
        </w:rPr>
        <w:t>GAP — Screenshot mein China Leave, Insurance aur Hybrid Attendance rows ka Policy Type “Travel” dikh raha hai. Type Policy.PolicyTypeId se aata hai; names dekhkar correct mapping assume na karein. Actual row IDs verify karke data correct karna hoga.</w:t>
      </w:r>
    </w:p>
    <w:p>
      <w:r>
        <w:br w:type="page"/>
      </w:r>
    </w:p>
    <w:p>
      <w:pPr>
        <w:pStyle w:val="Heading1"/>
      </w:pPr>
      <w:r>
        <w:t>Create Policy form ke andar Rule aur Applicability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416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40e0aa-d8e0-4c3e-affc-8cb28c91f6b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41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Create Policy popup ka neeche wala hissa. Rule ka matlab “kya terms hain”; Applicability ka matlab “kin employees par”. Owner Department top field policy ka owner hai; target Department applicability mein alag field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Rule add  </w:t>
      </w:r>
      <w:r>
        <w:t>API: POST /api/TenantPolicy body rules:[{policyRuleTypeId,ruleName,ruleOrder,ruleConfiguration}]  |  Result/table: PolicyRule rows; ruleConfiguration JSON object ka STRING, e.g. {"days":18}</w:t>
      </w:r>
    </w:p>
    <w:p>
      <w:r>
        <w:rPr>
          <w:b/>
        </w:rPr>
        <w:t xml:space="preserve">Applicability add  </w:t>
      </w:r>
      <w:r>
        <w:t>API: same POST body applicability:[{applicabilityMode,countryId,stateId,tenantLocationId,employeeTypeId,priority,effectiveFrom,...}]  |  Result/table: PolicyApplicability rows; 1 Include / 2 Exclude</w:t>
      </w:r>
    </w:p>
    <w:p>
      <w:r>
        <w:rPr>
          <w:b/>
        </w:rPr>
        <w:t xml:space="preserve">Create Policy  </w:t>
      </w:r>
      <w:r>
        <w:t>API: POST /api/TenantPolicy; top + rules + applicability ek body  |  Result/table: response data = policy detail; all 4 core tables in one creation</w:t>
      </w:r>
    </w:p>
    <w:p>
      <w:r>
        <w:rPr>
          <w:b w:val="0"/>
          <w:color w:val="C00000"/>
        </w:rPr>
        <w:t>GAP — Raw JSON ka syntax valid hona business calculation ka proof nahi. Generic resolver ruleConfiguration se leave days, balance, attendance ya insurance payout calculate nahi karta. Work arrangement/employment-status selector UI mein nahi, although backend fields exist.</w:t>
      </w:r>
    </w:p>
    <w:p>
      <w:r>
        <w:br w:type="page"/>
      </w:r>
    </w:p>
    <w:p>
      <w:pPr>
        <w:pStyle w:val="Heading1"/>
      </w:pPr>
      <w:r>
        <w:t>Effective Policies popup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00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f505250-8282-43b7-839d-5a4165796a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0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Definitions list ka Resolve button. Employee aur effective date chuniye. Ye preview hai: “is tareekh ko is employee par kaunsi Published policy lagti hai?”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Resolve  </w:t>
      </w:r>
      <w:r>
        <w:t>API: GET /api/TenantPolicy/resolve?employeeId={numericId}&amp;effectiveDate=YYYY-MM-DD  |  Result/table: data = [{policyId,policyVersionId,policyCode,policyName,priority,resolutionSource}]; READ Published PolicyVersion + Applicability + Assignment + employee location; WRITE kuch nahi</w:t>
      </w:r>
    </w:p>
    <w:p>
      <w:r>
        <w:rPr>
          <w:b w:val="0"/>
          <w:color w:val="C00000"/>
        </w:rPr>
        <w:t>GAP — Employee dropdown public string employeeId deta hai; Number(id) non-numeric par fail hota hai. Resolve empty data ka matlab us date par matching Published policy nahi; automatic assignment row ka absence nahi.</w:t>
      </w:r>
    </w:p>
    <w:p>
      <w:r>
        <w:br w:type="page"/>
      </w:r>
    </w:p>
    <w:p>
      <w:pPr>
        <w:pStyle w:val="Heading1"/>
      </w:pPr>
      <w:r>
        <w:t>Policy Approvals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9709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edc4db3-e22d-4ba1-ae32-1d4875558e4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7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Yeh screen approval ka route/gate configure karti hai. Screenshot mein zero stage dikh raha hai. Stage banana aur policy approve karna do alag kaam hain.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 </w:t>
      </w:r>
      <w:r>
        <w:t>API: GET /api/TenantPolicy/approval-stages  |  Result/table: data = [{id,policyCategoryId,stageName,stageOrder,approverRoleId,minimumApprovals,isMandatory,isActive}]; READ PolicyApprovalStage</w:t>
      </w:r>
    </w:p>
    <w:p>
      <w:r>
        <w:rPr>
          <w:b/>
        </w:rPr>
        <w:t xml:space="preserve">Add Stage  </w:t>
      </w:r>
      <w:r>
        <w:t>API: POST /api/TenantPolicy/approval-stages  |  Result/table: INSERT PolicyApprovalStage; policyCategoryId null = all categories</w:t>
      </w:r>
    </w:p>
    <w:p>
      <w:r>
        <w:rPr>
          <w:b/>
        </w:rPr>
        <w:t xml:space="preserve">Edit / Disable  </w:t>
      </w:r>
      <w:r>
        <w:t>API: PUT /approval-stages/{id} / DELETE /approval-stages/{id}  |  Result/table: UPDATE/disable PolicyApprovalStage; prior history retained</w:t>
      </w:r>
    </w:p>
    <w:p>
      <w:r>
        <w:rPr>
          <w:b/>
        </w:rPr>
        <w:t xml:space="preserve">Actual Approve  </w:t>
      </w:r>
      <w:r>
        <w:t>API: Definitions row → POST /versions/{versionId}/transition action APPROVE  |  Result/table: PolicyApprovalHistory if mandatory stages; PolicyVersion may become Approved</w:t>
      </w:r>
    </w:p>
    <w:p>
      <w:r>
        <w:rPr>
          <w:b w:val="0"/>
          <w:color w:val="C00000"/>
        </w:rPr>
        <w:t>GAP — Screenshot mein stage blank hai. Backend mandatory stage na hone par Under Review → Approve direct Approved kar sakta hai; multi-person gate chahiye to stages configure/test karna hoga.</w:t>
      </w:r>
    </w:p>
    <w:p>
      <w:r>
        <w:br w:type="page"/>
      </w:r>
    </w:p>
    <w:p>
      <w:pPr>
        <w:pStyle w:val="Heading1"/>
      </w:pPr>
      <w:r>
        <w:t>Policy lifecycle buttons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67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020901a-04ba-440d-9e5c-b7aaa068348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6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Definitions row ka menu status ke hisaab se badalta hai. Create ke baad Draft, fir Under Review, Approved, Published. Sirf Published/current/date-valid version Resolve mein milta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Submit for review  </w:t>
      </w:r>
      <w:r>
        <w:t>API: POST /api/TenantPolicy/versions/{versionId}/transition; action SUBMIT  |  Result/table: PolicyVersion status Under Review + PolicyChangeAudit</w:t>
      </w:r>
    </w:p>
    <w:p>
      <w:r>
        <w:rPr>
          <w:b/>
        </w:rPr>
        <w:t xml:space="preserve">Approve / Reject  </w:t>
      </w:r>
      <w:r>
        <w:t>API: same API; action APPROVE / REJECT  |  Result/table: PolicyApprovalHistory if stages configured; PolicyVersion status; audit</w:t>
      </w:r>
    </w:p>
    <w:p>
      <w:r>
        <w:rPr>
          <w:b/>
        </w:rPr>
        <w:t xml:space="preserve">Publish  </w:t>
      </w:r>
      <w:r>
        <w:t>API: same API; action PUBLISH  |  Result/table: PolicyVersion Published + IsCurrent=true; previous current unset; audit</w:t>
      </w:r>
    </w:p>
    <w:p>
      <w:r>
        <w:rPr>
          <w:b/>
        </w:rPr>
        <w:t xml:space="preserve">Archive  </w:t>
      </w:r>
      <w:r>
        <w:t>API: same API; action ARCHIVE  |  Result/table: PolicyVersion Archived + IsCurrent=false; audit</w:t>
      </w:r>
    </w:p>
    <w:p>
      <w:r>
        <w:rPr>
          <w:b w:val="0"/>
          <w:color w:val="C00000"/>
        </w:rPr>
        <w:t>GAP — Approved status ko Published samajhkar employee ke liye active mat maanien. Publish alag click hai.</w:t>
      </w:r>
    </w:p>
    <w:p>
      <w:r>
        <w:br w:type="page"/>
      </w:r>
    </w:p>
    <w:p>
      <w:pPr>
        <w:pStyle w:val="Heading1"/>
      </w:pPr>
      <w:r>
        <w:t>Policy Version Documents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014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1c5cc6-0ae6-4ce2-ae29-0463a7c308d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1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Workspace ka Documents tab. Document Type dropdown /lookups se. File binary object storage mein, uski metadata PolicyDocument row mein.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 </w:t>
      </w:r>
      <w:r>
        <w:t>API: GET /api/TenantPolicy/versions/{versionId}/documents  |  Result/table: data = [{id,title,originalFileName,languageCode,isEmployeeVisible,url}]; READ PolicyDocument</w:t>
      </w:r>
    </w:p>
    <w:p>
      <w:r>
        <w:rPr>
          <w:b/>
        </w:rPr>
        <w:t xml:space="preserve">Upload  </w:t>
      </w:r>
      <w:r>
        <w:t>API: POST /api/TenantPolicy/documents multipart file,policyVersionId,policyDocumentTypeId,documentTitle,languageCode,isEmployeeVisible  |  Result/table: data = document object; INSERT PolicyDocument + upload object</w:t>
      </w:r>
    </w:p>
    <w:p>
      <w:r>
        <w:rPr>
          <w:b/>
        </w:rPr>
        <w:t xml:space="preserve">Open / Delete  </w:t>
      </w:r>
      <w:r>
        <w:t>API: temporary url / DELETE /api/TenantPolicy/documents/{documentId}  |  Result/table: Open read only; Delete soft-delete PolicyDocument + stored file action</w:t>
      </w:r>
    </w:p>
    <w:p>
      <w:r>
        <w:rPr>
          <w:b w:val="0"/>
          <w:color w:val="C00000"/>
        </w:rPr>
        <w:t>GAP — Published/Archived version par backend document mutation allow nahi karta. URL temporary hai; permanent link ke roop mein save na karein.</w:t>
      </w:r>
    </w:p>
    <w:p>
      <w:r>
        <w:br w:type="page"/>
      </w:r>
    </w:p>
    <w:p>
      <w:pPr>
        <w:pStyle w:val="Heading1"/>
      </w:pPr>
      <w:r>
        <w:t>Policy Version Assignments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0617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52331c7-1db0-4d57-8ee4-98c9e34885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Assignments tab manual assignments dikhata hai. Applicability se automatically matched employees yahan list nahi hote. “No manual assignments” ka matlab policy kisi par nahi lagegi, aisa nahi.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 </w:t>
      </w:r>
      <w:r>
        <w:t>API: GET /api/TenantPolicy/versions/{versionId}/assignments  |  Result/table: data = manual assignment rows; READ PolicyAssignment</w:t>
      </w:r>
    </w:p>
    <w:p>
      <w:r>
        <w:rPr>
          <w:b/>
        </w:rPr>
        <w:t xml:space="preserve">Assign employees  </w:t>
      </w:r>
      <w:r>
        <w:t>API: POST /api/TenantPolicy/assignments; policyVersionId,employeeIds:[numeric],effectiveFrom,effectiveTo,isMandatory  |  Result/table: data = {inserted,existing}; INSERT/reactivate PolicyAssignment + missing PolicyAcknowledgement</w:t>
      </w:r>
    </w:p>
    <w:p>
      <w:r>
        <w:rPr>
          <w:b/>
        </w:rPr>
        <w:t xml:space="preserve">Remove / Import  </w:t>
      </w:r>
      <w:r>
        <w:t>API: DELETE /assignments/{id}; /bulk/assignments/...  |  Result/table: assignment inactive / bulk valid rows assigned</w:t>
      </w:r>
    </w:p>
    <w:p>
      <w:r>
        <w:rPr>
          <w:b w:val="0"/>
          <w:color w:val="C00000"/>
        </w:rPr>
        <w:t>GAP — Only Published version assignable. UI selected string IDs ko Number(id) banata hai; real alphanumeric employee IDs drop ho sakte hain. Import address-bar version se restricted nahi: file mein policy/version per row aata hai.</w:t>
      </w:r>
    </w:p>
    <w:p>
      <w:r>
        <w:br w:type="page"/>
      </w:r>
    </w:p>
    <w:p>
      <w:pPr>
        <w:pStyle w:val="Heading1"/>
      </w:pPr>
      <w:r>
        <w:t>Policy Version Exceptions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66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c85ea4-3a0f-4056-814f-56d9b7d4fbd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6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Exceptions tab ek employee ki temporary override request rakhta hai. Example: special period ke liye alag terms. Ye policy-wide Rule edit nahi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Submit exception  </w:t>
      </w:r>
      <w:r>
        <w:t>API: POST /api/TenantPolicy/exceptions; employeeId,policyVersionId,exceptionType,overrideConfiguration,reason,effectiveFrom,effectiveTo  |  Result/table: data = new exception ID; INSERT PolicyException</w:t>
      </w:r>
    </w:p>
    <w:p>
      <w:r>
        <w:rPr>
          <w:b/>
        </w:rPr>
        <w:t xml:space="preserve">Approve / Reject exception  </w:t>
      </w:r>
      <w:r>
        <w:t>API: POST /api/TenantPolicy/exceptions/{id}/decision; approve true/false  |  Result/table: data = boolean; UPDATE PolicyException approvalStatusId</w:t>
      </w:r>
    </w:p>
    <w:p>
      <w:r>
        <w:rPr>
          <w:b/>
        </w:rPr>
        <w:t xml:space="preserve">List  </w:t>
      </w:r>
      <w:r>
        <w:t>API: GET /api/TenantPolicy/versions/{versionId}/exceptions  |  Result/table: data = exception rows; READ PolicyException</w:t>
      </w:r>
    </w:p>
    <w:p>
      <w:r>
        <w:rPr>
          <w:b w:val="0"/>
          <w:color w:val="C00000"/>
        </w:rPr>
        <w:t>GAP — Exception type UI numeric input hai, meaningful label/enum select nahi. Employee ID mismatch yahan bhi hai. Stored overrideConfiguration ko actual payroll/leave execution maan kar na chalayein.</w:t>
      </w:r>
    </w:p>
    <w:p>
      <w:r>
        <w:br w:type="page"/>
      </w:r>
    </w:p>
    <w:p>
      <w:pPr>
        <w:pStyle w:val="Heading1"/>
      </w:pPr>
      <w:r>
        <w:t>Policy Version Clone and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565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d5f650b-0b1a-46d9-9bec-3f325bfa865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5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Workspace mein Clone se naya Draft version banta hai. Audit tab policy ke sab versions ki changes dikhata hai; sirf current version ki nahi.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Clone  </w:t>
      </w:r>
      <w:r>
        <w:t>API: POST /api/TenantPolicy/{policyId}/versions/clone; sourceVersionId,effectiveFrom,changeSummary  |  Result/table: data = new versionId; INSERT PolicyVersion, copy PolicyRule + PolicyApplicability, audit</w:t>
      </w:r>
    </w:p>
    <w:p>
      <w:r>
        <w:rPr>
          <w:b/>
        </w:rPr>
        <w:t xml:space="preserve">Audit  </w:t>
      </w:r>
      <w:r>
        <w:t>API: GET /api/TenantPolicy/{policyId}/audit  |  Result/table: data = [{entityName,actionName,policyVersionId,changedById,changedDateTime,...}]; READ PolicyChangeAudit</w:t>
      </w:r>
    </w:p>
    <w:p>
      <w:r>
        <w:rPr>
          <w:b/>
        </w:rPr>
        <w:t xml:space="preserve">Approval progress tab  </w:t>
      </w:r>
      <w:r>
        <w:t>API: GET /api/TenantPolicy/versions/{versionId}/approval-progress  |  Result/table: data = stageId,minimumApprovals,approvalCount,isComplete; READ Stage + History</w:t>
      </w:r>
    </w:p>
    <w:p>
      <w:r>
        <w:rPr>
          <w:b/>
        </w:rPr>
        <w:t xml:space="preserve">Acknowledgements tab  </w:t>
      </w:r>
      <w:r>
        <w:t>API: GET /versions/{versionId}/acknowledgements; POST /acknowledgements for signed-in user  |  Result/table: READ/UPDATE PolicyAcknowledgement</w:t>
      </w:r>
    </w:p>
    <w:p>
      <w:r>
        <w:rPr>
          <w:b w:val="0"/>
          <w:color w:val="C00000"/>
        </w:rPr>
        <w:t>GAP — Workspace URL versionId leta hai, par header GET /{policyId} se current/latest version fetch karta hai. Purana version URL kholne par header aur tabs alag versions ke ho sakte hain. Clone documents/assignments copy nahi karta.</w:t>
      </w:r>
    </w:p>
    <w:p>
      <w:r>
        <w:br w:type="page"/>
      </w:r>
    </w:p>
    <w:p>
      <w:pPr>
        <w:pStyle w:val="Heading1"/>
      </w:pPr>
      <w:r>
        <w:t>Ek actual business example</w:t>
      </w:r>
    </w:p>
    <w:p>
      <w:r>
        <w:rPr>
          <w:b w:val="0"/>
          <w:color w:val="000000"/>
        </w:rPr>
        <w:t>HR ko 1 October se India ke Permanent employees ke liye 18 day annual leave terms record karne hain.</w:t>
      </w:r>
    </w:p>
    <w:p>
      <w:r>
        <w:rPr>
          <w:b w:val="0"/>
          <w:color w:val="000000"/>
        </w:rPr>
        <w:t>Policy Types → Leave category mein Annual Leave type existing hai to select karein; warna Add Type. PolicyType row banta hai. Abhi employee ko kuch assign nahi hua.</w:t>
      </w:r>
    </w:p>
    <w:p>
      <w:r>
        <w:rPr>
          <w:b w:val="0"/>
          <w:color w:val="000000"/>
        </w:rPr>
        <w:t>Policy Definitions → Create Policy: India Permanent Annual Leave; Rule “Annual entitlement”, JSON string {"days":18,"unit":"DAY"}; Applicability Include India + Permanent + 1 October. Policy + v1 Draft + Rule + Applicability rows bante hain.</w:t>
      </w:r>
    </w:p>
    <w:p>
      <w:r>
        <w:rPr>
          <w:b w:val="0"/>
          <w:color w:val="000000"/>
        </w:rPr>
        <w:t>Draft row → Submit; approver → Approve; Approved row → Publish. Tabhi current Published version Resolve mein aayega.</w:t>
      </w:r>
    </w:p>
    <w:p>
      <w:r>
        <w:rPr>
          <w:b w:val="0"/>
          <w:color w:val="000000"/>
        </w:rPr>
        <w:t>Effective Policies → ek valid employee + 1 October select. Response mein policy aaye to source APPLICABILITY. PolicyAssignment row automatically nahi banti.</w:t>
      </w:r>
    </w:p>
    <w:p>
      <w:r>
        <w:rPr>
          <w:b w:val="0"/>
          <w:color w:val="000000"/>
        </w:rPr>
        <w:t>Special employee ko direct dena ho to Assignments tab. Leave balance 18 credit karna generic Policy Rule save/Resolve API ka kaam nahi; uski separate business integration verify karni hogi.</w:t>
      </w:r>
    </w:p>
    <w:p>
      <w:pPr>
        <w:pStyle w:val="Heading2"/>
      </w:pPr>
      <w:r>
        <w:t>Abhi kya missing ya broken hai</w:t>
      </w:r>
    </w:p>
    <w:p>
      <w:r>
        <w:rPr>
          <w:b w:val="0"/>
          <w:color w:val="C00000"/>
        </w:rPr>
        <w:t>GAP — Employee identity mapping: string public employeeId vs numeric policy employeeId. Highest priority fix/test.</w:t>
      </w:r>
    </w:p>
    <w:p>
      <w:r>
        <w:rPr>
          <w:b w:val="0"/>
          <w:color w:val="C00000"/>
        </w:rPr>
        <w:t>GAP — Screenshots mein Insurance/Attendance ka Policy Type Travel hai. DB PolicyTypeId mapping verify/correct.</w:t>
      </w:r>
    </w:p>
    <w:p>
      <w:r>
        <w:rPr>
          <w:b w:val="0"/>
          <w:color w:val="C00000"/>
        </w:rPr>
        <w:t>GAP — Old version ke liye version-scoped detail/read screen missing; current header wrong version dikha sakta hai.</w:t>
      </w:r>
    </w:p>
    <w:p>
      <w:r>
        <w:rPr>
          <w:b w:val="0"/>
          <w:color w:val="C00000"/>
        </w:rPr>
        <w:t>GAP — Automatic applicability se matched employees ka bulk coverage preview/list nahi; Resolve one employee/date hai.</w:t>
      </w:r>
    </w:p>
    <w:p>
      <w:r>
        <w:rPr>
          <w:b w:val="0"/>
          <w:color w:val="C00000"/>
        </w:rPr>
        <w:t>GAP — Employee self-service “My Policies” dedicated route nahi mila; acknowledgement workspace mein signed-in employee ke liye hai.</w:t>
      </w:r>
    </w:p>
    <w:p>
      <w:r>
        <w:rPr>
          <w:b w:val="0"/>
          <w:color w:val="C00000"/>
        </w:rPr>
        <w:t>GAP — Policy Rule ka raw JSON business schema/help aur exception type label missing. Valid JSON means calculated benefit nahi.</w:t>
      </w:r>
    </w:p>
    <w:p>
      <w:r>
        <w:rPr>
          <w:b w:val="0"/>
          <w:color w:val="000000"/>
        </w:rPr>
        <w:t>Source: Angular tenant-policies routes/components/service/interfaces; API TenantPolicyController; GenericPolicyDTOs; GenericPolicyRepository; GenericPolicyEntities. Request IDs actual menu/lookups se dynamically len. This was code inspection, not a deployed smoke test.</w:t>
      </w:r>
    </w:p>
    <w:sectPr w:rsidR="00FC693F" w:rsidRPr="0006063C" w:rsidSect="00034616">
      <w:footerReference w:type="default" r:id="rId19"/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Tenant Policy actual UI and API map   •   22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