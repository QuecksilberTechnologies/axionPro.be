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Tenant Policy Actual Screens Guide</w:t>
      </w:r>
    </w:p>
    <w:p>
      <w:r>
        <w:rPr>
          <w:b/>
          <w:color w:val="000000"/>
        </w:rPr>
        <w:t>Angular UI ke asli screenshots ke saath click → API → response → database table. 22 September 2026 code inspection. Angular project read-only raha; production API ya DB ko is document ke liye call nahi kiya.</w:t>
      </w:r>
    </w:p>
    <w:p>
      <w:r>
        <w:rPr>
          <w:b w:val="0"/>
          <w:color w:val="000000"/>
        </w:rPr>
        <w:t>Is guide ko kaise padhein: blue UI screenshot dekhein, uske neeche usi button ka route aur table dekhein. “Response” ka matlab API ka data; “table” ka matlab database mein saved row. Red font mein wahi gaps hain jo code/screenshot se verify hue.</w:t>
      </w:r>
    </w:p>
    <w:p>
      <w:pPr>
        <w:pStyle w:val="Heading2"/>
      </w:pPr>
      <w:r>
        <w:t>Sabse chhota flow</w:t>
      </w:r>
    </w:p>
    <w:p>
      <w:r>
        <w:rPr>
          <w:b w:val="0"/>
          <w:color w:val="000000"/>
        </w:rPr>
        <w:t>Policy Type = Annual Leave ka reusable naam. Policy = India Permanent Annual Leave ka actual record. Policy Version = us record ka v1 Draft/Published. Rule = kya likha hai. Applicability = kin employees par lagegi. Assignment = kisi employee ko direct policy dena. Resolve = employee/date ke liye Published policy ka answer.</w:t>
      </w:r>
    </w:p>
    <w:p>
      <w:r>
        <w:rPr>
          <w:b w:val="0"/>
          <w:color w:val="000000"/>
        </w:rPr>
        <w:t>Policy Types → Policy Definitions Create → Submit → Approve → Publish → Resolve. Documents, Assignments, Exceptions, Acknowledgements, Approval progress, Audit = Policy Version ke andar tabs, alag main menu screens nahi.</w:t>
      </w:r>
    </w:p>
    <w:p>
      <w:r>
        <w:rPr>
          <w:b w:val="0"/>
          <w:color w:val="C00000"/>
        </w:rPr>
        <w:t>GAP — UI Employee/get-all string employeeId (jaise 1OZ8MZRL) deta hai. Resolve/Assign/Exception UI Number(id) banata hai; backend long employeeId expect karta hai. Is identity mismatch ko fix/test kiye bina real employee flow ko working assume na karein.</w:t>
      </w:r>
    </w:p>
    <w:p>
      <w:r>
        <w:br w:type="page"/>
      </w:r>
    </w:p>
    <w:p>
      <w:pPr>
        <w:pStyle w:val="Heading1"/>
      </w:pPr>
      <w:r>
        <w:t>Policy Types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996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870cac6-c82e-4f40-a7a9-c73cc015c6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96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Yahan tenant reusable type banata hai. Screenshot mein Annual-Leave, Casual-Leave, Hybrid Attendance aur Travel dikhte hain. Category dropdown ka data PolicyCategory lookup se aata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load  </w:t>
      </w:r>
      <w:r>
        <w:t>API: GET /api/TenantPolicy/types + GET /api/TenantPolicy/lookups  |  Result/table: data = type rows + categories; read PolicyType, PolicyCategory</w:t>
      </w:r>
    </w:p>
    <w:p>
      <w:r>
        <w:rPr>
          <w:b/>
        </w:rPr>
        <w:t xml:space="preserve">Add Policy Type  </w:t>
      </w:r>
      <w:r>
        <w:t>API: POST /api/TenantPolicy/types; body policyTypeCode, policyName, policyCategoryId, defaultCurrencyCode  |  Result/table: data = created {id,code,name,categoryId,...}; INSERT PolicyType</w:t>
      </w:r>
    </w:p>
    <w:p>
      <w:r>
        <w:rPr>
          <w:b/>
        </w:rPr>
        <w:t xml:space="preserve">Edit / Deactivate  </w:t>
      </w:r>
      <w:r>
        <w:t>API: PUT /types/{id} / PATCH /types/{id}/status  |  Result/table: updated type / boolean; UPDATE PolicyType</w:t>
      </w:r>
    </w:p>
    <w:p>
      <w:r>
        <w:rPr>
          <w:b/>
        </w:rPr>
        <w:t xml:space="preserve">Import Policy Types  </w:t>
      </w:r>
      <w:r>
        <w:t>API: /api/TenantPolicy/bulk/types/template, preview, confirm, jobs, report  |  Result/table: valid rows → PolicyType; failed rows report</w:t>
      </w:r>
    </w:p>
    <w:p>
      <w:r>
        <w:rPr>
          <w:b w:val="0"/>
          <w:color w:val="C00000"/>
        </w:rPr>
        <w:t>GAP — Type create hone se Policy/PolicyVersion/employee leave balance create nahi hota. Screenshot ke QA types ko real business types na samjhein.</w:t>
      </w:r>
    </w:p>
    <w:p>
      <w:r>
        <w:br w:type="page"/>
      </w:r>
    </w:p>
    <w:p>
      <w:pPr>
        <w:pStyle w:val="Heading1"/>
      </w:pPr>
      <w:r>
        <w:t>Policy Definitions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82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7278214-5012-48c0-9ecd-69347496aa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8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Yeh actual named policies ki list hai. Har row mein naam, code, policy type, latest version aur status. Filter Type/Status/Search se list API dobara chalti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load  </w:t>
      </w:r>
      <w:r>
        <w:t>API: GET /api/TenantPolicy?pageNumber=1&amp;pageSize=10&amp;policyTypeId=...&amp;statusId=...&amp;search=...  |  Result/table: data = [{id,code,name,policyTypeId,currentVersionId,versionNumber,status}], totalRecords; READ Policy + PolicyVersion</w:t>
      </w:r>
    </w:p>
    <w:p>
      <w:r>
        <w:rPr>
          <w:b/>
        </w:rPr>
        <w:t xml:space="preserve">Create Policy  </w:t>
      </w:r>
      <w:r>
        <w:t>API: POST /api/TenantPolicy  |  Result/table: data = full policy detail with versionId/rules/applicability; INSERT Policy, PolicyVersion, PolicyRule, PolicyApplicability, PolicyChangeAudit</w:t>
      </w:r>
    </w:p>
    <w:p>
      <w:r>
        <w:rPr>
          <w:b/>
        </w:rPr>
        <w:t xml:space="preserve">Edit draft  </w:t>
      </w:r>
      <w:r>
        <w:t>API: PUT /api/TenantPolicy/{policyId}/versions/{versionId}  |  Result/table: full detail; UPDATE Policy/PolicyVersion, REPLACE child Rule/Applicability rows</w:t>
      </w:r>
    </w:p>
    <w:p>
      <w:r>
        <w:rPr>
          <w:b/>
        </w:rPr>
        <w:t xml:space="preserve">Open workspace  </w:t>
      </w:r>
      <w:r>
        <w:t>API: Angular navigation /app/tenant-policies/{policyId}/versions/{versionId}  |  Result/table: read detail; no insert</w:t>
      </w:r>
    </w:p>
    <w:p>
      <w:r>
        <w:rPr>
          <w:b/>
        </w:rPr>
        <w:t xml:space="preserve">Import Policies  </w:t>
      </w:r>
      <w:r>
        <w:t>API: /api/TenantPolicy/bulk/definitions/...  |  Result/table: confirmed valid rows create Policy + Version and children</w:t>
      </w:r>
    </w:p>
    <w:p>
      <w:r>
        <w:rPr>
          <w:b w:val="0"/>
          <w:color w:val="C00000"/>
        </w:rPr>
        <w:t>GAP — Screenshot mein China Leave, Insurance aur Hybrid Attendance rows ka Policy Type “Travel” dikh raha hai. Type Policy.PolicyTypeId se aata hai; names dekhkar correct mapping assume na karein. Actual row IDs verify karke data correct karna hoga.</w:t>
      </w:r>
    </w:p>
    <w:p>
      <w:r>
        <w:br w:type="page"/>
      </w:r>
    </w:p>
    <w:p>
      <w:pPr>
        <w:pStyle w:val="Heading1"/>
      </w:pPr>
      <w:r>
        <w:t>Create Policy form ke andar Rule aur Applicability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416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f40e0aa-d8e0-4c3e-affc-8cb28c91f6b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41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Create Policy popup ka neeche wala hissa. Rule ka matlab “kya terms hain”; Applicability ka matlab “kin employees par”. Owner Department top field policy ka owner hai; target Department applicability mein alag field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Rule add  </w:t>
      </w:r>
      <w:r>
        <w:t>API: POST /api/TenantPolicy body rules:[{policyRuleTypeId,ruleName,ruleOrder,ruleConfiguration}]  |  Result/table: PolicyRule rows; ruleConfiguration JSON object ka STRING, e.g. {"days":18}</w:t>
      </w:r>
    </w:p>
    <w:p>
      <w:r>
        <w:rPr>
          <w:b/>
        </w:rPr>
        <w:t xml:space="preserve">Applicability add  </w:t>
      </w:r>
      <w:r>
        <w:t>API: same POST body applicability:[{applicabilityMode,countryId,stateId,tenantLocationId,employeeTypeId,priority,effectiveFrom,...}]  |  Result/table: PolicyApplicability rows; 1 Include / 2 Exclude</w:t>
      </w:r>
    </w:p>
    <w:p>
      <w:r>
        <w:rPr>
          <w:b/>
        </w:rPr>
        <w:t xml:space="preserve">Create Policy  </w:t>
      </w:r>
      <w:r>
        <w:t>API: POST /api/TenantPolicy; top + rules + applicability ek body  |  Result/table: response data = policy detail; all 4 core tables in one creation</w:t>
      </w:r>
    </w:p>
    <w:p>
      <w:r>
        <w:rPr>
          <w:b w:val="0"/>
          <w:color w:val="C00000"/>
        </w:rPr>
        <w:t>GAP — Raw JSON ka syntax valid hona business calculation ka proof nahi. Generic resolver ruleConfiguration se leave days, balance, attendance ya insurance payout calculate nahi karta. Work arrangement/employment-status selector UI mein nahi, although backend fields exist.</w:t>
      </w:r>
    </w:p>
    <w:p>
      <w:r>
        <w:br w:type="page"/>
      </w:r>
    </w:p>
    <w:p>
      <w:pPr>
        <w:pStyle w:val="Heading1"/>
      </w:pPr>
      <w:r>
        <w:t>Create Policy mein Rule ka poora matlab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5883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02816ee-516a-45dd-a557-c2b470db68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8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0000"/>
        </w:rPr>
        <w:t>Rules (1) = ek PolicyRule row. Rule type dropdown PolicyRuleType seed/lookup se aata hai: Eligibility, Entitlement, Accrual, Carry Forward, Sandwich, Limit, Attendance Channel, Late Penalty, Overtime, Approval, Reimbursement, Calendar, Custom Rule. Ye names rule ki category batate hain; inke liye executable JSON schema ka evidence nahi mila.</w:t>
      </w:r>
    </w:p>
    <w:p>
      <w:r>
        <w:rPr>
          <w:b w:val="0"/>
          <w:color w:val="000000"/>
        </w:rPr>
        <w:t>Rule type: e.g. Entitlement choose karne par API ko us type ka actual policyRuleTypeId jaata hai. Name: e.g. Annual entitlement, HR ke liye readable label. Configuration (JSON): terms ka object. 2 Rules add karenge to 2 PolicyRule rows; UI array order se ruleOrder 1, 2 set karta hai. Same order duplicate backend reject karta hai.</w:t>
      </w:r>
    </w:p>
    <w:p>
      <w:r>
        <w:rPr>
          <w:b w:val="0"/>
          <w:color w:val="000000"/>
        </w:rPr>
        <w:t>Rule aur Applicability ka difference: Rule = “kya likha hai” (18 days); Applicability = “kis par aur kab” (India + Permanent + dates). Entitlement rule apne aap kisi employee ko 18 days credit nahi karta. Rules (0) allowed hain, isliye policy bina rules ke bhi create/publish ho sakti hai.</w:t>
      </w:r>
    </w:p>
    <w:p>
      <w:r>
        <w:rPr>
          <w:b w:val="0"/>
          <w:color w:val="C00000"/>
        </w:rPr>
        <w:t>Rule Type Entitlement select karte hi days/unit ka form ya backend calculation activate hoti hai—aisa current code mein nahi hai. Dropdown ke labels ko calculator mat samjhein.</w:t>
      </w:r>
    </w:p>
    <w:p>
      <w:r>
        <w:br w:type="page"/>
      </w:r>
    </w:p>
    <w:p>
      <w:pPr>
        <w:pStyle w:val="Heading1"/>
      </w:pPr>
      <w:r>
        <w:t>Configuration JSON ka exact format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878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885c213-75ce-41d0-bfab-d779993d4d5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8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0000"/>
        </w:rPr>
        <w:t>Textarea mein jo likhna hai (example declaration): {"days":18,"unit":"DAY"}. Curly braces { } required hain; key aur text value double quotes mein. Number 18 ko quotes ki zaroorat nahi. Comma entries ko separate karta hai. Example meaning HR intention hai: annual entitlement 18 days. Current backend is JSON se balance calculate nahi karta.</w:t>
      </w:r>
    </w:p>
    <w:p>
      <w:r>
        <w:rPr>
          <w:b w:val="0"/>
          <w:color w:val="000000"/>
        </w:rPr>
        <w:t>UI → API: textarea ki poori value string ban kar ruleConfiguration mein jaati hai. Copyable outer request ka relevant part: "rules":[{"policyRuleTypeId":&lt;lookup ID&gt;,"ruleName":"Annual entitlement","ruleOrder":1,"ruleConfiguration":"{\"days\":18,\"unit\":\"DAY\"}"}]. Backslashes sirf outer HTTP JSON string ke escaping ke liye hain; textarea mein backslashes nahi likhne.</w:t>
      </w:r>
    </w:p>
    <w:p>
      <w:r>
        <w:rPr>
          <w:b w:val="0"/>
          <w:color w:val="000000"/>
        </w:rPr>
        <w:t>DB: PolicyRule.RuleConfiguration PostgreSQL jsonb hai. GET policy detail mein rules:[{id,ruleTypeId,name,order,configuration}] milta hai; configuration UI/API type mein JSON string hai. RuleTypeId dropdown ke active PolicyRuleType row se hi aana chahiye.</w:t>
      </w:r>
    </w:p>
    <w:p>
      <w:r>
        <w:rPr>
          <w:b w:val="0"/>
          <w:color w:val="000000"/>
        </w:rPr>
        <w:t>Valid syntax: {"days":18,"unit":"DAY"} aur {}. Invalid: days:18 (quotes/braces missing), [1,2] (array), 18 (number), null (JSON null). Backend valid JSON object, active Rule Type ID aur unique ruleOrder check karta hai. UI non-empty textarea maangti hai; {} object backend syntax se valid hai.</w:t>
      </w:r>
    </w:p>
    <w:p>
      <w:r>
        <w:rPr>
          <w:b w:val="0"/>
          <w:color w:val="C00000"/>
        </w:rPr>
        <w:t>Carry Forward example {"maxDays":5,"expiryMonths":3} aur Attendance Channel example {"allowedChannels":["WEB","MOBILE"]} sirf storage-format examples hain. Backend in keys ka meaning/range ya actual carry-forward/attendance action validate ya execute nahi karta. Production rule ke liye category-wise schema aur execution contract pehle define/test karna hoga.</w:t>
      </w:r>
    </w:p>
    <w:p>
      <w:r>
        <w:br w:type="page"/>
      </w:r>
    </w:p>
    <w:p>
      <w:pPr>
        <w:pStyle w:val="Heading1"/>
      </w:pPr>
      <w:r>
        <w:t>Applicability fields ka seedha matlab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18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c993036-2dc8-489f-973a-818b2e1e66d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0000"/>
        </w:rPr>
        <w:t>Yeh 1 Applicability row hai. Row ke andar selected fields AND hain: employee ko har bhari hui condition match karni hogi. Blank/Any/null field us property par filter nahi lagata. Date “From” required hai. Include = matching employee ko policy mile; Exclude = matching employee ko policy na mile.</w:t>
      </w:r>
    </w:p>
    <w:p>
      <w:r>
        <w:rPr>
          <w:b w:val="0"/>
          <w:color w:val="000000"/>
        </w:rPr>
        <w:t>GenderId: Female select karenge to sirf Employee.GenderId=Female; Male/Other bhi apni lookup ID se. “Any gender” (null) ka matlab Female, Male, Other sab allowed, agar baaki selected filters match karte hon.</w:t>
      </w:r>
    </w:p>
    <w:p>
      <w:r>
        <w:rPr>
          <w:b w:val="0"/>
          <w:color w:val="000000"/>
        </w:rPr>
        <w:t>DepartmentId: Human Resources select = sirf Employee.DepartmentId=Human Resources. “Any department”/null = kisi bhi department ka employee. Yeh Create Policy ke top wale Owner department se alag field hai.</w:t>
      </w:r>
    </w:p>
    <w:p>
      <w:r>
        <w:rPr>
          <w:b w:val="0"/>
          <w:color w:val="000000"/>
        </w:rPr>
        <w:t>DesignationId: CEO select = sirf Employee.DesignationId=CEO. “Any designation”/null = kisi bhi designation. Department + Designation dono select hon to employee ke dono values match hongi.</w:t>
      </w:r>
    </w:p>
    <w:p>
      <w:r>
        <w:rPr>
          <w:b w:val="0"/>
          <w:color w:val="000000"/>
        </w:rPr>
        <w:t>EmployeeTypeId: Full Time select = sirf matching employee type. TenantLocationId/geography: selected office aur country/state/district/locality match hone chahiye. EmployeeId select ho to sirf wahi person. MinimumServiceDays bharne par onboarding date se calculated service days kam nahi ho sakte.</w:t>
      </w:r>
    </w:p>
    <w:p>
      <w:r>
        <w:rPr>
          <w:b/>
        </w:rPr>
        <w:t>“Any service length” = minimumServiceDays:null. Employee ne kal join kiya ho ya 5 saal pehle, tenure filter nahi lagega. 90 bharen to Resolve ki effective date par Employee.DateOfOnBoarding se kam se kam 90 calendar days poore hone chahiye. Backend serviceDays = max(0, effective date − onboarding date) calculate karta hai; onboarding date absent ho to 0 maana jaata hai. 0 bharne par practically sab pass; null ka matlab condition skip. Yeh years-of-experience ya designation nahi, isi company ki recorded onboarding se din hain.</w:t>
      </w:r>
    </w:p>
    <w:p>
      <w:r>
        <w:rPr>
          <w:b w:val="0"/>
          <w:color w:val="C00000"/>
        </w:rPr>
        <w:t>Screenshot mein Human Resources aur CEO ek saath selected hain. Agar CEO designation HR department ki nahi hai, backend “DesignationId does not belong to DepartmentId” validation error dega. Actual designation-department mapping verify karein.</w:t>
      </w:r>
    </w:p>
    <w:p>
      <w:r>
        <w:br w:type="page"/>
      </w:r>
    </w:p>
    <w:p>
      <w:pPr>
        <w:pStyle w:val="Heading1"/>
      </w:pPr>
      <w:r>
        <w:t>Null karne par exactly kya hota hai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68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9ac9bc5-6afc-4ea8-8ae0-bd313def368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Chaar chhote examples</w:t>
      </w:r>
    </w:p>
    <w:p>
      <w:r>
        <w:rPr>
          <w:b w:val="0"/>
          <w:color w:val="000000"/>
        </w:rPr>
        <w:t>A. India + Permanent + Gender null + Department null + Designation null: India Permanent employee apply hoga, uska gender/department/designation jo bhi ho. Null sirf usi filter ko hatata hai.</w:t>
      </w:r>
    </w:p>
    <w:p>
      <w:r>
        <w:rPr>
          <w:b w:val="0"/>
          <w:color w:val="000000"/>
        </w:rPr>
        <w:t>B. Country null + Gender Female + baaki sab null: is tenant ki kisi bhi location ki Female employee match karegi, dates/status ke andar. Country null = sirf India nahi.</w:t>
      </w:r>
    </w:p>
    <w:p>
      <w:r>
        <w:rPr>
          <w:b w:val="0"/>
          <w:color w:val="000000"/>
        </w:rPr>
        <w:t>C. Country, State, District, Locality, TenantLocation, EmployeeType, Department, Designation, Employee, Gender, WorkArrangement, EmploymentStatus, MinimumServiceDays — sab null; Include row aur valid From date: tenant ke sab employees ko broadly match karegi. Yeh global eligibility hai, sirf ek “empty” row nahi.</w:t>
      </w:r>
    </w:p>
    <w:p>
      <w:r>
        <w:rPr>
          <w:b w:val="0"/>
          <w:color w:val="000000"/>
        </w:rPr>
        <w:t>D. Applicability rows hi zero: automatic Resolve ko scope match nahi milega. Published version bhi auto-eligible list mein nahi aayega; date-valid manual assignment ho to wo version aa sakta hai.</w:t>
      </w:r>
    </w:p>
    <w:p>
      <w:r>
        <w:rPr>
          <w:b w:val="0"/>
          <w:color w:val="C00000"/>
        </w:rPr>
        <w:t>All-null EXCLUDE row sab employees ko broadly exclude karti hai, lekin resolver same version mein zyada specific Include row ko pehle choose kar sakta hai. Isliye Exclude ko bina soch-samajh global mat lagayein.</w:t>
      </w:r>
    </w:p>
    <w:p>
      <w:r>
        <w:rPr>
          <w:b w:val="0"/>
          <w:color w:val="000000"/>
        </w:rPr>
        <w:t>Row ke fields = AND. Alag Include rows = alternative matches (OR). Resolver matching rows mein pehle specificity, phir kam numeric priority dekhta hai; same specificity aur priority par Exclude jeetta hai. “500” priority hai, 500 employees ya 500 days nahi.</w:t>
      </w:r>
    </w:p>
    <w:p>
      <w:r>
        <w:br w:type="page"/>
      </w:r>
    </w:p>
    <w:p>
      <w:pPr>
        <w:pStyle w:val="Heading1"/>
      </w:pPr>
      <w:r>
        <w:t>Database row aur API ka connection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165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9c5d7a1-d318-4e50-b032-9f36749a6b8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Is screenshot mein PolicyApplicability table ke 25 columns dikhte hain. Har row ek PolicyVersionId se linked hai. CountryId=1 aur EmployeeTypeId=7 wali row ka matlab sirf wahi country/type combination; baaki null columns us row mein filter nahi hain. Numeric IDs ka meaning master tables se join/lookup karke dekhein, screenshot se 1=India ya 7=Permanent assume na karein.</w:t>
      </w:r>
    </w:p>
    <w:p>
      <w:pPr>
        <w:pStyle w:val="Heading2"/>
      </w:pPr>
      <w:r>
        <w:t>Save request mein kya bhejna hai</w:t>
      </w:r>
    </w:p>
    <w:p>
      <w:r>
        <w:rPr>
          <w:b w:val="0"/>
          <w:color w:val="000000"/>
        </w:rPr>
        <w:t>POST /api/TenantPolicy ya Draft PUT mein applicability:[{applicabilityMode:1,countryId:null,stateId:null,districtId:null,localityId:null,tenantLocationId:null,employeeTypeId:null,departmentId:null,designationId:null,employeeId:null,genderId:null,workArrangementType:null,employmentStatus:null,minimumServiceDays:null,priority:500,effectiveFrom:"2026-10-01",effectiveTo:null}]</w:t>
      </w:r>
    </w:p>
    <w:p>
      <w:r>
        <w:rPr>
          <w:b w:val="0"/>
          <w:color w:val="000000"/>
        </w:rPr>
        <w:t>Save ke baad PolicyApplicability row insert hoti hai. GET /api/TenantPolicy/{policyId} mein applicability array wapas aati hai; uska “mode” write wale “applicabilityMode” ka read name hai. GET /api/TenantPolicy/resolve?employeeId=&lt;numeric&gt;&amp;effectiveDate=2026-10-01 Published/current version ki rows ko employee se compare karta hai. Draft ya Approved version resolve mein nahi aati.</w:t>
      </w:r>
    </w:p>
    <w:p>
      <w:r>
        <w:rPr>
          <w:b/>
          <w:color w:val="000000"/>
        </w:rPr>
        <w:t>Gender, Department, Designation null ko backend (!field.HasValue || field == Employee.field) se evaluate karta hai. Isliye null wildcard hai. Country/Location null bhi unki condition skip karta hai. Code source: GenericPolicyRepository.ScopeMatches, ScopeSpecificity, ResolveAsync; UI source: policy-definition-form.ts/html.</w:t>
      </w:r>
    </w:p>
    <w:p>
      <w:r>
        <w:rPr>
          <w:b w:val="0"/>
          <w:color w:val="C00000"/>
        </w:rPr>
        <w:t>Production blocker: public EmployeeId 1OZ8MZRL jaisi string hai, lekin PolicyApplicability.EmployeeId aur Resolve request numeric long hain. “Any employee” null par yeh mismatch nahi aata; specific employee picker/Resolve par aata hai.</w:t>
      </w:r>
    </w:p>
    <w:p>
      <w:r>
        <w:br w:type="page"/>
      </w:r>
    </w:p>
    <w:p>
      <w:pPr>
        <w:pStyle w:val="Heading1"/>
      </w:pPr>
      <w:r>
        <w:t>Effective Policies popup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00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f505250-8282-43b7-839d-5a4165796a1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0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Definitions list ka Resolve button. Employee aur effective date chuniye. Ye preview hai: “is tareekh ko is employee par kaunsi Published policy lagti hai?”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Resolve  </w:t>
      </w:r>
      <w:r>
        <w:t>API: GET /api/TenantPolicy/resolve?employeeId={numericId}&amp;effectiveDate=YYYY-MM-DD  |  Result/table: data = [{policyId,policyVersionId,policyCode,policyName,priority,resolutionSource}]; READ Published PolicyVersion + Applicability + Assignment + employee location; WRITE kuch nahi</w:t>
      </w:r>
    </w:p>
    <w:p>
      <w:r>
        <w:rPr>
          <w:b w:val="0"/>
          <w:color w:val="C00000"/>
        </w:rPr>
        <w:t>GAP — Employee dropdown public string employeeId deta hai; Number(id) non-numeric par fail hota hai. Resolve empty data ka matlab us date par matching Published policy nahi; automatic assignment row ka absence nahi.</w:t>
      </w:r>
    </w:p>
    <w:p>
      <w:r>
        <w:br w:type="page"/>
      </w:r>
    </w:p>
    <w:p>
      <w:pPr>
        <w:pStyle w:val="Heading1"/>
      </w:pPr>
      <w:r>
        <w:t>Policy Approvals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9709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edc4db3-e22d-4ba1-ae32-1d4875558e4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70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Yeh screen approval ka route/gate configure karti hai. Screenshot mein zero stage dikh raha hai. Stage banana aur policy approve karna do alag kaam hain.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 </w:t>
      </w:r>
      <w:r>
        <w:t>API: GET /api/TenantPolicy/approval-stages  |  Result/table: data = [{id,policyCategoryId,stageName,stageOrder,approverRoleId,minimumApprovals,isMandatory,isActive}]; READ PolicyApprovalStage</w:t>
      </w:r>
    </w:p>
    <w:p>
      <w:r>
        <w:rPr>
          <w:b/>
        </w:rPr>
        <w:t xml:space="preserve">Add Stage  </w:t>
      </w:r>
      <w:r>
        <w:t>API: POST /api/TenantPolicy/approval-stages  |  Result/table: INSERT PolicyApprovalStage; policyCategoryId null = all categories</w:t>
      </w:r>
    </w:p>
    <w:p>
      <w:r>
        <w:rPr>
          <w:b/>
        </w:rPr>
        <w:t xml:space="preserve">Edit / Disable  </w:t>
      </w:r>
      <w:r>
        <w:t>API: PUT /approval-stages/{id} / DELETE /approval-stages/{id}  |  Result/table: UPDATE/disable PolicyApprovalStage; prior history retained</w:t>
      </w:r>
    </w:p>
    <w:p>
      <w:r>
        <w:rPr>
          <w:b/>
        </w:rPr>
        <w:t xml:space="preserve">Actual Approve  </w:t>
      </w:r>
      <w:r>
        <w:t>API: Definitions row → POST /versions/{versionId}/transition action APPROVE  |  Result/table: PolicyApprovalHistory if mandatory stages; PolicyVersion may become Approved</w:t>
      </w:r>
    </w:p>
    <w:p>
      <w:r>
        <w:rPr>
          <w:b w:val="0"/>
          <w:color w:val="C00000"/>
        </w:rPr>
        <w:t>GAP — Screenshot mein stage blank hai. Backend mandatory stage na hone par Under Review → Approve direct Approved kar sakta hai; multi-person gate chahiye to stages configure/test karna hoga.</w:t>
      </w:r>
    </w:p>
    <w:p>
      <w:r>
        <w:br w:type="page"/>
      </w:r>
    </w:p>
    <w:p>
      <w:pPr>
        <w:pStyle w:val="Heading1"/>
      </w:pPr>
      <w:r>
        <w:t>Policy lifecycle buttons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67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020901a-04ba-440d-9e5c-b7aaa068348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6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Definitions row ka menu status ke hisaab se badalta hai. Create ke baad Draft, fir Under Review, Approved, Published. Sirf Published/current/date-valid version Resolve mein milta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Submit for review  </w:t>
      </w:r>
      <w:r>
        <w:t>API: POST /api/TenantPolicy/versions/{versionId}/transition; action SUBMIT  |  Result/table: PolicyVersion status Under Review + PolicyChangeAudit</w:t>
      </w:r>
    </w:p>
    <w:p>
      <w:r>
        <w:rPr>
          <w:b/>
        </w:rPr>
        <w:t xml:space="preserve">Approve / Reject  </w:t>
      </w:r>
      <w:r>
        <w:t>API: same API; action APPROVE / REJECT  |  Result/table: PolicyApprovalHistory if stages configured; PolicyVersion status; audit</w:t>
      </w:r>
    </w:p>
    <w:p>
      <w:r>
        <w:rPr>
          <w:b/>
        </w:rPr>
        <w:t xml:space="preserve">Publish  </w:t>
      </w:r>
      <w:r>
        <w:t>API: same API; action PUBLISH  |  Result/table: PolicyVersion Published + IsCurrent=true; previous current unset; audit</w:t>
      </w:r>
    </w:p>
    <w:p>
      <w:r>
        <w:rPr>
          <w:b/>
        </w:rPr>
        <w:t xml:space="preserve">Archive  </w:t>
      </w:r>
      <w:r>
        <w:t>API: same API; action ARCHIVE  |  Result/table: PolicyVersion Archived + IsCurrent=false; audit</w:t>
      </w:r>
    </w:p>
    <w:p>
      <w:r>
        <w:rPr>
          <w:b w:val="0"/>
          <w:color w:val="C00000"/>
        </w:rPr>
        <w:t>GAP — Approved status ko Published samajhkar employee ke liye active mat maanien. Publish alag click hai.</w:t>
      </w:r>
    </w:p>
    <w:p>
      <w:r>
        <w:br w:type="page"/>
      </w:r>
    </w:p>
    <w:p>
      <w:pPr>
        <w:pStyle w:val="Heading1"/>
      </w:pPr>
      <w:r>
        <w:t>Policy Version Documents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014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1c5cc6-0ae6-4ce2-ae29-0463a7c308d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1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Workspace ka Documents tab. Document Type dropdown /lookups se. File binary object storage mein, uski metadata PolicyDocument row mein.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 </w:t>
      </w:r>
      <w:r>
        <w:t>API: GET /api/TenantPolicy/versions/{versionId}/documents  |  Result/table: data = [{id,title,originalFileName,languageCode,isEmployeeVisible,url}]; READ PolicyDocument</w:t>
      </w:r>
    </w:p>
    <w:p>
      <w:r>
        <w:rPr>
          <w:b/>
        </w:rPr>
        <w:t xml:space="preserve">Upload  </w:t>
      </w:r>
      <w:r>
        <w:t>API: POST /api/TenantPolicy/documents multipart file,policyVersionId,policyDocumentTypeId,documentTitle,languageCode,isEmployeeVisible  |  Result/table: data = document object; INSERT PolicyDocument + upload object</w:t>
      </w:r>
    </w:p>
    <w:p>
      <w:r>
        <w:rPr>
          <w:b/>
        </w:rPr>
        <w:t xml:space="preserve">Open / Delete  </w:t>
      </w:r>
      <w:r>
        <w:t>API: temporary url / DELETE /api/TenantPolicy/documents/{documentId}  |  Result/table: Open read only; Delete soft-delete PolicyDocument + stored file action</w:t>
      </w:r>
    </w:p>
    <w:p>
      <w:r>
        <w:rPr>
          <w:b w:val="0"/>
          <w:color w:val="C00000"/>
        </w:rPr>
        <w:t>GAP — Published/Archived version par backend document mutation allow nahi karta. URL temporary hai; permanent link ke roop mein save na karein.</w:t>
      </w:r>
    </w:p>
    <w:p>
      <w:r>
        <w:br w:type="page"/>
      </w:r>
    </w:p>
    <w:p>
      <w:pPr>
        <w:pStyle w:val="Heading1"/>
      </w:pPr>
      <w:r>
        <w:t>Policy Version Assignments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0617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52331c7-1db0-4d57-8ee4-98c9e34885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6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Assignments tab manual assignments dikhata hai. Applicability se automatically matched employees yahan list nahi hote. “No manual assignments” ka matlab policy kisi par nahi lagegi, aisa nahi.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List  </w:t>
      </w:r>
      <w:r>
        <w:t>API: GET /api/TenantPolicy/versions/{versionId}/assignments  |  Result/table: data = manual assignment rows; READ PolicyAssignment</w:t>
      </w:r>
    </w:p>
    <w:p>
      <w:r>
        <w:rPr>
          <w:b/>
        </w:rPr>
        <w:t xml:space="preserve">Assign employees  </w:t>
      </w:r>
      <w:r>
        <w:t>API: POST /api/TenantPolicy/assignments; policyVersionId,employeeIds:[numeric],effectiveFrom,effectiveTo,isMandatory  |  Result/table: data = {inserted,existing}; INSERT/reactivate PolicyAssignment + missing PolicyAcknowledgement</w:t>
      </w:r>
    </w:p>
    <w:p>
      <w:r>
        <w:rPr>
          <w:b/>
        </w:rPr>
        <w:t xml:space="preserve">Remove / Import  </w:t>
      </w:r>
      <w:r>
        <w:t>API: DELETE /assignments/{id}; /bulk/assignments/...  |  Result/table: assignment inactive / bulk valid rows assigned</w:t>
      </w:r>
    </w:p>
    <w:p>
      <w:r>
        <w:rPr>
          <w:b w:val="0"/>
          <w:color w:val="C00000"/>
        </w:rPr>
        <w:t>GAP — Only Published version assignable. UI selected string IDs ko Number(id) banata hai; real alphanumeric employee IDs drop ho sakte hain. Import address-bar version se restricted nahi: file mein policy/version per row aata hai.</w:t>
      </w:r>
    </w:p>
    <w:p>
      <w:r>
        <w:br w:type="page"/>
      </w:r>
    </w:p>
    <w:p>
      <w:pPr>
        <w:pStyle w:val="Heading1"/>
      </w:pPr>
      <w:r>
        <w:t>Policy Version Exceptions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66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c85ea4-3a0f-4056-814f-56d9b7d4fbd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6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Exceptions tab ek employee ki temporary override request rakhta hai. Example: special period ke liye alag terms. Ye policy-wide Rule edit nahi hai.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Submit exception  </w:t>
      </w:r>
      <w:r>
        <w:t>API: POST /api/TenantPolicy/exceptions; employeeId,policyVersionId,exceptionType,overrideConfiguration,reason,effectiveFrom,effectiveTo  |  Result/table: data = new exception ID; INSERT PolicyException</w:t>
      </w:r>
    </w:p>
    <w:p>
      <w:r>
        <w:rPr>
          <w:b/>
        </w:rPr>
        <w:t xml:space="preserve">Approve / Reject exception  </w:t>
      </w:r>
      <w:r>
        <w:t>API: POST /api/TenantPolicy/exceptions/{id}/decision; approve true/false  |  Result/table: data = boolean; UPDATE PolicyException approvalStatusId</w:t>
      </w:r>
    </w:p>
    <w:p>
      <w:r>
        <w:rPr>
          <w:b/>
        </w:rPr>
        <w:t xml:space="preserve">List  </w:t>
      </w:r>
      <w:r>
        <w:t>API: GET /api/TenantPolicy/versions/{versionId}/exceptions  |  Result/table: data = exception rows; READ PolicyException</w:t>
      </w:r>
    </w:p>
    <w:p>
      <w:r>
        <w:rPr>
          <w:b w:val="0"/>
          <w:color w:val="C00000"/>
        </w:rPr>
        <w:t>GAP — Exception type UI numeric input hai, meaningful label/enum select nahi. Employee ID mismatch yahan bhi hai. Stored overrideConfiguration ko actual payroll/leave execution maan kar na chalayein.</w:t>
      </w:r>
    </w:p>
    <w:p>
      <w:r>
        <w:br w:type="page"/>
      </w:r>
    </w:p>
    <w:p>
      <w:pPr>
        <w:pStyle w:val="Heading1"/>
      </w:pPr>
      <w:r>
        <w:t>Policy Version Clone and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1565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d5f650b-0b1a-46d9-9bec-3f325bfa865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15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</w:rPr>
        <w:t>Workspace mein Clone se naya Draft version banta hai. Audit tab policy ke sab versions ki changes dikhata hai; sirf current version ki nahi.</w:t>
      </w:r>
    </w:p>
    <w:p>
      <w:pPr>
        <w:pStyle w:val="Heading2"/>
      </w:pPr>
      <w:r>
        <w:t>Is screen par click karne se kya hota hai</w:t>
      </w:r>
    </w:p>
    <w:p>
      <w:r>
        <w:rPr>
          <w:b/>
        </w:rPr>
        <w:t xml:space="preserve">Clone  </w:t>
      </w:r>
      <w:r>
        <w:t>API: POST /api/TenantPolicy/{policyId}/versions/clone; sourceVersionId,effectiveFrom,changeSummary  |  Result/table: data = new versionId; INSERT PolicyVersion, copy PolicyRule + PolicyApplicability, audit</w:t>
      </w:r>
    </w:p>
    <w:p>
      <w:r>
        <w:rPr>
          <w:b/>
        </w:rPr>
        <w:t xml:space="preserve">Audit  </w:t>
      </w:r>
      <w:r>
        <w:t>API: GET /api/TenantPolicy/{policyId}/audit  |  Result/table: data = [{entityName,actionName,policyVersionId,changedById,changedDateTime,...}]; READ PolicyChangeAudit</w:t>
      </w:r>
    </w:p>
    <w:p>
      <w:r>
        <w:rPr>
          <w:b/>
        </w:rPr>
        <w:t xml:space="preserve">Approval progress tab  </w:t>
      </w:r>
      <w:r>
        <w:t>API: GET /api/TenantPolicy/versions/{versionId}/approval-progress  |  Result/table: data = stageId,minimumApprovals,approvalCount,isComplete; READ Stage + History</w:t>
      </w:r>
    </w:p>
    <w:p>
      <w:r>
        <w:rPr>
          <w:b/>
        </w:rPr>
        <w:t xml:space="preserve">Acknowledgements tab  </w:t>
      </w:r>
      <w:r>
        <w:t>API: GET /versions/{versionId}/acknowledgements; POST /acknowledgements for signed-in user  |  Result/table: READ/UPDATE PolicyAcknowledgement</w:t>
      </w:r>
    </w:p>
    <w:p>
      <w:r>
        <w:rPr>
          <w:b w:val="0"/>
          <w:color w:val="C00000"/>
        </w:rPr>
        <w:t>GAP — Workspace URL versionId leta hai, par header GET /{policyId} se current/latest version fetch karta hai. Purana version URL kholne par header aur tabs alag versions ke ho sakte hain. Clone documents/assignments copy nahi karta.</w:t>
      </w:r>
    </w:p>
    <w:p>
      <w:r>
        <w:br w:type="page"/>
      </w:r>
    </w:p>
    <w:p>
      <w:pPr>
        <w:pStyle w:val="Heading1"/>
      </w:pPr>
      <w:r>
        <w:t>Ek actual business example</w:t>
      </w:r>
    </w:p>
    <w:p>
      <w:r>
        <w:rPr>
          <w:b w:val="0"/>
          <w:color w:val="000000"/>
        </w:rPr>
        <w:t>HR ko 1 October se India ke Permanent employees ke liye 18 day annual leave terms record karne hain.</w:t>
      </w:r>
    </w:p>
    <w:p>
      <w:r>
        <w:rPr>
          <w:b w:val="0"/>
          <w:color w:val="000000"/>
        </w:rPr>
        <w:t>Policy Types → Leave category mein Annual Leave type existing hai to select karein; warna Add Type. PolicyType row banta hai. Abhi employee ko kuch assign nahi hua.</w:t>
      </w:r>
    </w:p>
    <w:p>
      <w:r>
        <w:rPr>
          <w:b w:val="0"/>
          <w:color w:val="000000"/>
        </w:rPr>
        <w:t>Policy Definitions → Create Policy: India Permanent Annual Leave; Rule “Annual entitlement”, JSON string {"days":18,"unit":"DAY"}; Applicability Include India + Permanent + 1 October. Policy + v1 Draft + Rule + Applicability rows bante hain.</w:t>
      </w:r>
    </w:p>
    <w:p>
      <w:r>
        <w:rPr>
          <w:b w:val="0"/>
          <w:color w:val="000000"/>
        </w:rPr>
        <w:t>Draft row → Submit; approver → Approve; Approved row → Publish. Tabhi current Published version Resolve mein aayega.</w:t>
      </w:r>
    </w:p>
    <w:p>
      <w:r>
        <w:rPr>
          <w:b w:val="0"/>
          <w:color w:val="000000"/>
        </w:rPr>
        <w:t>Effective Policies → ek valid employee + 1 October select. Response mein policy aaye to source APPLICABILITY. PolicyAssignment row automatically nahi banti.</w:t>
      </w:r>
    </w:p>
    <w:p>
      <w:r>
        <w:rPr>
          <w:b w:val="0"/>
          <w:color w:val="000000"/>
        </w:rPr>
        <w:t>Special employee ko direct dena ho to Assignments tab. Leave balance 18 credit karna generic Policy Rule save/Resolve API ka kaam nahi; uski separate business integration verify karni hogi.</w:t>
      </w:r>
    </w:p>
    <w:p>
      <w:pPr>
        <w:pStyle w:val="Heading2"/>
      </w:pPr>
      <w:r>
        <w:t>Abhi kya missing ya broken hai</w:t>
      </w:r>
    </w:p>
    <w:p>
      <w:r>
        <w:rPr>
          <w:b w:val="0"/>
          <w:color w:val="C00000"/>
        </w:rPr>
        <w:t>GAP — Employee identity mapping: string public employeeId vs numeric policy employeeId. Highest priority fix/test.</w:t>
      </w:r>
    </w:p>
    <w:p>
      <w:r>
        <w:rPr>
          <w:b w:val="0"/>
          <w:color w:val="C00000"/>
        </w:rPr>
        <w:t>GAP — Screenshots mein Insurance/Attendance ka Policy Type Travel hai. DB PolicyTypeId mapping verify/correct.</w:t>
      </w:r>
    </w:p>
    <w:p>
      <w:r>
        <w:rPr>
          <w:b w:val="0"/>
          <w:color w:val="C00000"/>
        </w:rPr>
        <w:t>GAP — Old version ke liye version-scoped detail/read screen missing; current header wrong version dikha sakta hai.</w:t>
      </w:r>
    </w:p>
    <w:p>
      <w:r>
        <w:rPr>
          <w:b w:val="0"/>
          <w:color w:val="C00000"/>
        </w:rPr>
        <w:t>GAP — Automatic applicability se matched employees ka bulk coverage preview/list nahi; Resolve one employee/date hai.</w:t>
      </w:r>
    </w:p>
    <w:p>
      <w:r>
        <w:rPr>
          <w:b w:val="0"/>
          <w:color w:val="C00000"/>
        </w:rPr>
        <w:t>GAP — Employee self-service “My Policies” dedicated route nahi mila; acknowledgement workspace mein signed-in employee ke liye hai.</w:t>
      </w:r>
    </w:p>
    <w:p>
      <w:r>
        <w:rPr>
          <w:b w:val="0"/>
          <w:color w:val="C00000"/>
        </w:rPr>
        <w:t>GAP — Policy Rule ka raw JSON business schema/help aur exception type label missing. Valid JSON means calculated benefit nahi.</w:t>
      </w:r>
    </w:p>
    <w:p>
      <w:r>
        <w:rPr>
          <w:b w:val="0"/>
          <w:color w:val="000000"/>
        </w:rPr>
        <w:t>Source: Angular tenant-policies routes/components/service/interfaces; API TenantPolicyController; GenericPolicyDTOs; GenericPolicyRepository; GenericPolicyEntities. Request IDs actual menu/lookups se dynamically len. This was code inspection, not a deployed smoke test.</w:t>
      </w:r>
    </w:p>
    <w:p>
      <w:r>
        <w:br w:type="page"/>
      </w:r>
    </w:p>
    <w:p>
      <w:pPr>
        <w:pStyle w:val="Heading1"/>
      </w:pPr>
      <w:r>
        <w:t>Policy module mein aur kya banana hai</w:t>
      </w:r>
    </w:p>
    <w:p>
      <w:r>
        <w:rPr>
          <w:b/>
          <w:color w:val="000000"/>
        </w:rPr>
        <w:t>Seedha jawab: nahi, screenshots wali screens poora product nahi hain. Abhi 3 policy menu pages aur 1 version workspace bana hai. 6 workspace tabs isi ek page ke hisse hain. Is waqt system policy records save aur resolve kar sakta hai; complete employee-facing policy journey aur actual benefit calculation ka evidence nahi mila.</w:t>
      </w:r>
    </w:p>
    <w:p>
      <w:pPr>
        <w:pStyle w:val="Heading2"/>
      </w:pPr>
      <w:r>
        <w:t>Aaj jo UI sach mein hai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t>Screen</w:t>
            </w:r>
          </w:p>
        </w:tc>
        <w:tc>
          <w:tcPr>
            <w:tcW w:type="dxa" w:w="3408"/>
            <w:shd w:fill="DCEAF7"/>
          </w:tcPr>
          <w:p>
            <w:r>
              <w:t>Current state</w:t>
            </w:r>
          </w:p>
        </w:tc>
        <w:tc>
          <w:tcPr>
            <w:tcW w:type="dxa" w:w="3408"/>
            <w:shd w:fill="DCEAF7"/>
          </w:tcPr>
          <w:p>
            <w:r>
              <w:t>Kaam / database</w:t>
            </w:r>
          </w:p>
        </w:tc>
      </w:tr>
      <w:tr>
        <w:tc>
          <w:tcPr>
            <w:tcW w:type="dxa" w:w="3408"/>
          </w:tcPr>
          <w:p>
            <w:r>
              <w:t>Policy Types</w:t>
            </w:r>
          </w:p>
        </w:tc>
        <w:tc>
          <w:tcPr>
            <w:tcW w:type="dxa" w:w="3408"/>
          </w:tcPr>
          <w:p>
            <w:r>
              <w:t>Bana hai</w:t>
            </w:r>
          </w:p>
        </w:tc>
        <w:tc>
          <w:tcPr>
            <w:tcW w:type="dxa" w:w="3408"/>
          </w:tcPr>
          <w:p>
            <w:r>
              <w:t>Category ke andar reusable type; /types → PolicyType</w:t>
            </w:r>
          </w:p>
        </w:tc>
      </w:tr>
      <w:tr>
        <w:tc>
          <w:tcPr>
            <w:tcW w:type="dxa" w:w="3408"/>
          </w:tcPr>
          <w:p>
            <w:r>
              <w:t>Policy Definitions</w:t>
            </w:r>
          </w:p>
        </w:tc>
        <w:tc>
          <w:tcPr>
            <w:tcW w:type="dxa" w:w="3408"/>
          </w:tcPr>
          <w:p>
            <w:r>
              <w:t>Bana hai</w:t>
            </w:r>
          </w:p>
        </w:tc>
        <w:tc>
          <w:tcPr>
            <w:tcW w:type="dxa" w:w="3408"/>
          </w:tcPr>
          <w:p>
            <w:r>
              <w:t>Create/edit, rules, applicability, status, import, resolve; /TenantPolicy → Policy and version children</w:t>
            </w:r>
          </w:p>
        </w:tc>
      </w:tr>
      <w:tr>
        <w:tc>
          <w:tcPr>
            <w:tcW w:type="dxa" w:w="3408"/>
          </w:tcPr>
          <w:p>
            <w:r>
              <w:t>Policy Approvals</w:t>
            </w:r>
          </w:p>
        </w:tc>
        <w:tc>
          <w:tcPr>
            <w:tcW w:type="dxa" w:w="3408"/>
          </w:tcPr>
          <w:p>
            <w:r>
              <w:t>Bana hai</w:t>
            </w:r>
          </w:p>
        </w:tc>
        <w:tc>
          <w:tcPr>
            <w:tcW w:type="dxa" w:w="3408"/>
          </w:tcPr>
          <w:p>
            <w:r>
              <w:t>Approval stages; /approval-stages → PolicyApprovalStage</w:t>
            </w:r>
          </w:p>
        </w:tc>
      </w:tr>
      <w:tr>
        <w:tc>
          <w:tcPr>
            <w:tcW w:type="dxa" w:w="3408"/>
          </w:tcPr>
          <w:p>
            <w:r>
              <w:t>Policy Version workspace</w:t>
            </w:r>
          </w:p>
        </w:tc>
        <w:tc>
          <w:tcPr>
            <w:tcW w:type="dxa" w:w="3408"/>
          </w:tcPr>
          <w:p>
            <w:r>
              <w:t>Bana hai</w:t>
            </w:r>
          </w:p>
        </w:tc>
        <w:tc>
          <w:tcPr>
            <w:tcW w:type="dxa" w:w="3408"/>
          </w:tcPr>
          <w:p>
            <w:r>
              <w:t>Documents, Assignments, Exceptions, Acknowledgements, Approval progress, Audit tabs; version APIs</w:t>
            </w:r>
          </w:p>
        </w:tc>
      </w:tr>
      <w:tr>
        <w:tc>
          <w:tcPr>
            <w:tcW w:type="dxa" w:w="3408"/>
          </w:tcPr>
          <w:p>
            <w:r>
              <w:t>Employee Type and Tenant Location</w:t>
            </w:r>
          </w:p>
        </w:tc>
        <w:tc>
          <w:tcPr>
            <w:tcW w:type="dxa" w:w="3408"/>
          </w:tcPr>
          <w:p>
            <w:r>
              <w:t>Alag feature mein bana hai</w:t>
            </w:r>
          </w:p>
        </w:tc>
        <w:tc>
          <w:tcPr>
            <w:tcW w:type="dxa" w:w="3408"/>
          </w:tcPr>
          <w:p>
            <w:r>
              <w:t>Applicability ke input/master; generic policy menu ka part nahi</w:t>
            </w:r>
          </w:p>
        </w:tc>
      </w:tr>
      <w:tr>
        <w:tc>
          <w:tcPr>
            <w:tcW w:type="dxa" w:w="3408"/>
          </w:tcPr>
          <w:p>
            <w:r>
              <w:t>Employee location and work arrangement</w:t>
            </w:r>
          </w:p>
        </w:tc>
        <w:tc>
          <w:tcPr>
            <w:tcW w:type="dxa" w:w="3408"/>
          </w:tcPr>
          <w:p>
            <w:r>
              <w:t>Employee profile mein bana hai</w:t>
            </w:r>
          </w:p>
        </w:tc>
        <w:tc>
          <w:tcPr>
            <w:tcW w:type="dxa" w:w="3408"/>
          </w:tcPr>
          <w:p>
            <w:r>
              <w:t>Resolve ko date-effective location/work mode yahin se milte hain</w:t>
            </w:r>
          </w:p>
        </w:tc>
      </w:tr>
      <w:tr>
        <w:tc>
          <w:tcPr>
            <w:tcW w:type="dxa" w:w="3408"/>
          </w:tcPr>
          <w:p>
            <w:r>
              <w:t>Leave balance UI</w:t>
            </w:r>
          </w:p>
        </w:tc>
        <w:tc>
          <w:tcPr>
            <w:tcW w:type="dxa" w:w="3408"/>
          </w:tcPr>
          <w:p>
            <w:r>
              <w:t>Alag legacy leave feature</w:t>
            </w:r>
          </w:p>
        </w:tc>
        <w:tc>
          <w:tcPr>
            <w:tcW w:type="dxa" w:w="3408"/>
          </w:tcPr>
          <w:p>
            <w:r>
              <w:t>Generic PolicyRule JSON se automatic credited balance nahi</w:t>
            </w:r>
          </w:p>
        </w:tc>
      </w:tr>
    </w:tbl>
    <w:p>
      <w:pPr>
        <w:pStyle w:val="Heading2"/>
      </w:pPr>
      <w:r>
        <w:t>Complete practical journey ke liye missing UI aur API work</w:t>
      </w:r>
    </w:p>
    <w:p>
      <w:r>
        <w:rPr>
          <w:b w:val="0"/>
          <w:color w:val="C00000"/>
        </w:rPr>
        <w:t>Employee My Policies page: Employee apni date-effective Published policies, document aur acknowledge action dekhe. Aaj dedicated route/list API nahi mila; existing Resolve one employee/date hai. Applicability-only employee ke liye acknowledgement backend active PolicyAssignment maangta hai, isliye end-to-end contract decide karna hoga.</w:t>
      </w:r>
    </w:p>
    <w:p>
      <w:r>
        <w:rPr>
          <w:b w:val="0"/>
          <w:color w:val="C00000"/>
        </w:rPr>
        <w:t>Coverage and eligibility page: HR policy/version select karke “kaun eligible hai, kaun exclude hai, kyun” ki employee list dekhe. Aaj Resolve sirf one employee/date hai; existing Assignments tab keval manual assignments dikhata hai. Bulk coverage API/UI nahi mila.</w:t>
      </w:r>
    </w:p>
    <w:p>
      <w:r>
        <w:rPr>
          <w:b w:val="0"/>
          <w:color w:val="C00000"/>
        </w:rPr>
        <w:t>Version history and version-specific detail: HR v1/v2 list khole, exact version ke rules/applicability/documents dekhe, compare kare. Aaj policy list ek version dikhati hai; workspace URL ka versionId header detail API ko nahi jaata. New version-list/detail API/UI contract needed.</w:t>
      </w:r>
    </w:p>
    <w:p>
      <w:r>
        <w:rPr>
          <w:b w:val="0"/>
          <w:color w:val="C00000"/>
        </w:rPr>
        <w:t>Guided Rule editor within Create Policy: Raw JSON textarea ko rule-type-specific named fields, examples aur business validation deni hogi. Yeh same Create/Edit screen ka redesign ho sakta hai, alag page hona zaroori nahi. Backend se supported rule schemas/meaning decide karna hoga.</w:t>
      </w:r>
    </w:p>
    <w:p>
      <w:r>
        <w:rPr>
          <w:b w:val="0"/>
          <w:color w:val="C00000"/>
        </w:rPr>
        <w:t>Policy benefit execution integration: Leave accrual/balance, attendance result, insurance eligibility/claim aur travel allowance actual calculate karne ka backend flow yahan proven nahi. Iske bina extra UI screen bhi business outcome nahi de sakti; category-wise API integration define/test karni hogi.</w:t>
      </w:r>
    </w:p>
    <w:p>
      <w:r>
        <w:br w:type="page"/>
      </w:r>
    </w:p>
    <w:p>
      <w:pPr>
        <w:pStyle w:val="Heading1"/>
      </w:pPr>
      <w:r>
        <w:t>Ek employee ki poori journey ka checklist</w:t>
      </w:r>
    </w:p>
    <w:p>
      <w:r>
        <w:rPr>
          <w:b/>
          <w:color w:val="000000"/>
        </w:rPr>
        <w:t>1. Tenant setup</w:t>
      </w:r>
    </w:p>
    <w:p>
      <w:r>
        <w:rPr>
          <w:b w:val="0"/>
          <w:color w:val="000000"/>
        </w:rPr>
        <w:t>Screen/action: PolicyCategory/RuleType/DocumentType lookup seeded; TenantLocation aur EmployeeType available.</w:t>
      </w:r>
    </w:p>
    <w:p>
      <w:r>
        <w:rPr>
          <w:b w:val="0"/>
          <w:color w:val="000000"/>
        </w:rPr>
        <w:t>Table: Lookup/master tables</w:t>
      </w:r>
    </w:p>
    <w:p>
      <w:r>
        <w:rPr>
          <w:b/>
          <w:color w:val="000000"/>
        </w:rPr>
        <w:t>2. Employee setup</w:t>
      </w:r>
    </w:p>
    <w:p>
      <w:r>
        <w:rPr>
          <w:b w:val="0"/>
          <w:color w:val="000000"/>
        </w:rPr>
        <w:t>Screen/action: Employee profile mein type, date-effective location, work arrangement correct.</w:t>
      </w:r>
    </w:p>
    <w:p>
      <w:r>
        <w:rPr>
          <w:b w:val="0"/>
          <w:color w:val="000000"/>
        </w:rPr>
        <w:t>Table: Employee, EmployeeLocationAssignment, EmployeeWorkArrangement</w:t>
      </w:r>
    </w:p>
    <w:p>
      <w:r>
        <w:rPr>
          <w:b/>
          <w:color w:val="000000"/>
        </w:rPr>
        <w:t>3. HR type banaye</w:t>
      </w:r>
    </w:p>
    <w:p>
      <w:r>
        <w:rPr>
          <w:b w:val="0"/>
          <w:color w:val="000000"/>
        </w:rPr>
        <w:t>Screen/action: Policy Types par Annual Leave/Travel/Insurance reusable type.</w:t>
      </w:r>
    </w:p>
    <w:p>
      <w:r>
        <w:rPr>
          <w:b w:val="0"/>
          <w:color w:val="000000"/>
        </w:rPr>
        <w:t>Table: PolicyType</w:t>
      </w:r>
    </w:p>
    <w:p>
      <w:r>
        <w:rPr>
          <w:b/>
          <w:color w:val="000000"/>
        </w:rPr>
        <w:t>4. HR policy banaye</w:t>
      </w:r>
    </w:p>
    <w:p>
      <w:r>
        <w:rPr>
          <w:b w:val="0"/>
          <w:color w:val="000000"/>
        </w:rPr>
        <w:t>Screen/action: Definition mein actual name, Rule “kya”, Applicability “kis par”, dates.</w:t>
      </w:r>
    </w:p>
    <w:p>
      <w:r>
        <w:rPr>
          <w:b w:val="0"/>
          <w:color w:val="000000"/>
        </w:rPr>
        <w:t>Table: Policy + PolicyVersion Draft + PolicyRule + PolicyApplicability</w:t>
      </w:r>
    </w:p>
    <w:p>
      <w:r>
        <w:rPr>
          <w:b/>
          <w:color w:val="000000"/>
        </w:rPr>
        <w:t>5. Document lagaye</w:t>
      </w:r>
    </w:p>
    <w:p>
      <w:r>
        <w:rPr>
          <w:b w:val="0"/>
          <w:color w:val="000000"/>
        </w:rPr>
        <w:t>Screen/action: Version Documents tab mein signed document.</w:t>
      </w:r>
    </w:p>
    <w:p>
      <w:r>
        <w:rPr>
          <w:b w:val="0"/>
          <w:color w:val="000000"/>
        </w:rPr>
        <w:t>Table: PolicyDocument + object storage</w:t>
      </w:r>
    </w:p>
    <w:p>
      <w:r>
        <w:rPr>
          <w:b/>
          <w:color w:val="000000"/>
        </w:rPr>
        <w:t>6. Review aur publish</w:t>
      </w:r>
    </w:p>
    <w:p>
      <w:r>
        <w:rPr>
          <w:b w:val="0"/>
          <w:color w:val="000000"/>
        </w:rPr>
        <w:t>Screen/action: Submit → stages ke mutabik Approve → Publish.</w:t>
      </w:r>
    </w:p>
    <w:p>
      <w:r>
        <w:rPr>
          <w:b w:val="0"/>
          <w:color w:val="000000"/>
        </w:rPr>
        <w:t>Table: PolicyVersion, PolicyApprovalHistory, PolicyChangeAudit</w:t>
      </w:r>
    </w:p>
    <w:p>
      <w:r>
        <w:rPr>
          <w:b/>
          <w:color w:val="000000"/>
        </w:rPr>
        <w:t>7. HR eligibility dekhe</w:t>
      </w:r>
    </w:p>
    <w:p>
      <w:r>
        <w:rPr>
          <w:b w:val="0"/>
          <w:color w:val="000000"/>
        </w:rPr>
        <w:t>Screen/action: Resolve one employee/date possible; all-employee coverage missing.</w:t>
      </w:r>
    </w:p>
    <w:p>
      <w:r>
        <w:rPr>
          <w:b w:val="0"/>
          <w:color w:val="000000"/>
        </w:rPr>
        <w:t>Table: READ PolicyVersion, Applicability, location, Assignment</w:t>
      </w:r>
    </w:p>
    <w:p>
      <w:r>
        <w:rPr>
          <w:b/>
          <w:color w:val="000000"/>
        </w:rPr>
        <w:t>8. Employee apni policy dekhe</w:t>
      </w:r>
    </w:p>
    <w:p>
      <w:r>
        <w:rPr>
          <w:b w:val="0"/>
          <w:color w:val="000000"/>
        </w:rPr>
        <w:t>Screen/action: Dedicated My Policies absent; manual assign/acknowledge APIs available, automatic applicability-only acknowledgement contract gap.</w:t>
      </w:r>
    </w:p>
    <w:p>
      <w:r>
        <w:rPr>
          <w:b w:val="0"/>
          <w:color w:val="000000"/>
        </w:rPr>
        <w:t>Table: PolicyAssignment and PolicyAcknowledgement only where applicable</w:t>
      </w:r>
    </w:p>
    <w:p>
      <w:r>
        <w:rPr>
          <w:b/>
          <w:color w:val="000000"/>
        </w:rPr>
        <w:t>9. Actual business effect</w:t>
      </w:r>
    </w:p>
    <w:p>
      <w:r>
        <w:rPr>
          <w:b w:val="0"/>
          <w:color w:val="000000"/>
        </w:rPr>
        <w:t>Screen/action: Leave balance/attendance/insurance/travel engine separately integrate/test.</w:t>
      </w:r>
    </w:p>
    <w:p>
      <w:r>
        <w:rPr>
          <w:b w:val="0"/>
          <w:color w:val="000000"/>
        </w:rPr>
        <w:t>Table: Generic PolicyRule JSON save alone does not execute benefit</w:t>
      </w:r>
    </w:p>
    <w:p>
      <w:r>
        <w:rPr>
          <w:b w:val="0"/>
          <w:color w:val="C00000"/>
        </w:rPr>
        <w:t>Production readiness ke teen immediate blockers: (1) public alphanumeric EmployeeId versus numeric policy EmployeeId mapping; (2) screenshot mein wrong Travel policy type on Insurance/Attendance/China Leave; (3) generic policy resolution ko benefit execution samajhne ki galti. Inko red gaps ki tarah treat karein, not “done”.</w:t>
      </w:r>
    </w:p>
    <w:p>
      <w:r>
        <w:rPr>
          <w:b w:val="0"/>
          <w:color w:val="000000"/>
        </w:rPr>
        <w:t>UI project read-only inspected. This document proposes missing screens/contracts; it does not claim those APIs or screens already exist.</w:t>
      </w:r>
    </w:p>
    <w:sectPr w:rsidR="00FC693F" w:rsidRPr="0006063C" w:rsidSect="00034616">
      <w:footerReference w:type="default" r:id="rId19"/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Tenant Policy actual UI and API map   •   22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